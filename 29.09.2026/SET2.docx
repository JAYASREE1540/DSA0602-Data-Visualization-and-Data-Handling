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795" w:rsidRDefault="0075193B">
      <w:pPr>
        <w:pStyle w:val="LabTitle"/>
        <w:jc w:val="center"/>
      </w:pPr>
      <w:r>
        <w:t>LAB EXPERIMENT RECORD</w:t>
      </w:r>
    </w:p>
    <w:p w:rsidR="00532210" w:rsidRDefault="00532210" w:rsidP="00532210">
      <w:pPr>
        <w:pStyle w:val="LabTitle"/>
      </w:pPr>
      <w:r>
        <w:t xml:space="preserve">                                       </w:t>
      </w:r>
      <w:r w:rsidR="00AB2243">
        <w:t xml:space="preserve">        </w:t>
      </w:r>
      <w:bookmarkStart w:id="0" w:name="_GoBack"/>
      <w:bookmarkEnd w:id="0"/>
      <w:r>
        <w:t>SET 2</w:t>
      </w:r>
    </w:p>
    <w:p w:rsidR="00466795" w:rsidRDefault="0046679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6679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466795" w:rsidRDefault="0075193B">
            <w:r>
              <w:t>AIML</w:t>
            </w:r>
          </w:p>
        </w:tc>
      </w:tr>
      <w:tr w:rsidR="0046679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466795" w:rsidRDefault="00532210">
            <w:r>
              <w:t xml:space="preserve">DSA0602 </w:t>
            </w:r>
            <w:r w:rsidR="0075193B">
              <w:t>/ Data Handling and Visualization</w:t>
            </w:r>
          </w:p>
        </w:tc>
      </w:tr>
      <w:tr w:rsidR="0046679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466795" w:rsidRDefault="0075193B">
            <w:r>
              <w:t>Data Visualization using R</w:t>
            </w:r>
          </w:p>
        </w:tc>
      </w:tr>
      <w:tr w:rsidR="0046679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466795" w:rsidRDefault="00532210">
            <w:r>
              <w:t>M.Reddy Jayasree</w:t>
            </w:r>
          </w:p>
        </w:tc>
      </w:tr>
      <w:tr w:rsidR="0046679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:rsidR="00466795" w:rsidRDefault="00532210">
            <w:r>
              <w:t>192325140</w:t>
            </w:r>
          </w:p>
        </w:tc>
      </w:tr>
      <w:tr w:rsidR="0046679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466795" w:rsidRDefault="0075193B">
            <w:r>
              <w:t>29 September 2026</w:t>
            </w:r>
          </w:p>
        </w:tc>
      </w:tr>
      <w:tr w:rsidR="0046679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466795" w:rsidRDefault="0075193B">
            <w:r>
              <w:t>Tuesday</w:t>
            </w:r>
          </w:p>
        </w:tc>
      </w:tr>
    </w:tbl>
    <w:p w:rsidR="00466795" w:rsidRDefault="00466795"/>
    <w:p w:rsidR="00466795" w:rsidRDefault="0075193B">
      <w:pPr>
        <w:pStyle w:val="LabTitle"/>
        <w:jc w:val="center"/>
      </w:pPr>
      <w:r>
        <w:t>SET 2: CUSTOMER FEEDBACK ANALYSIS</w:t>
      </w:r>
    </w:p>
    <w:p w:rsidR="00466795" w:rsidRDefault="0075193B">
      <w:pPr>
        <w:pStyle w:val="Subtitle1"/>
        <w:jc w:val="center"/>
      </w:pPr>
      <w:r>
        <w:t>Datase</w:t>
      </w:r>
      <w:r>
        <w:t>t: Customer Satisfaction</w:t>
      </w:r>
    </w:p>
    <w:p w:rsidR="00466795" w:rsidRDefault="0075193B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466795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:rsidR="00466795" w:rsidRDefault="0075193B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466795">
        <w:trPr>
          <w:jc w:val="center"/>
        </w:trPr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4</w:t>
            </w:r>
          </w:p>
        </w:tc>
      </w:tr>
      <w:tr w:rsidR="00466795">
        <w:trPr>
          <w:jc w:val="center"/>
        </w:trPr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5</w:t>
            </w:r>
          </w:p>
        </w:tc>
      </w:tr>
      <w:tr w:rsidR="00466795">
        <w:trPr>
          <w:jc w:val="center"/>
        </w:trPr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3</w:t>
            </w:r>
          </w:p>
        </w:tc>
      </w:tr>
      <w:tr w:rsidR="00466795">
        <w:trPr>
          <w:jc w:val="center"/>
        </w:trPr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4</w:t>
            </w:r>
          </w:p>
        </w:tc>
      </w:tr>
      <w:tr w:rsidR="00466795">
        <w:trPr>
          <w:jc w:val="center"/>
        </w:trPr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:rsidR="00466795" w:rsidRDefault="0075193B">
            <w:r>
              <w:rPr>
                <w:sz w:val="20"/>
              </w:rPr>
              <w:t>5</w:t>
            </w:r>
          </w:p>
        </w:tc>
      </w:tr>
    </w:tbl>
    <w:p w:rsidR="00466795" w:rsidRDefault="00466795"/>
    <w:p w:rsidR="00466795" w:rsidRDefault="0075193B">
      <w:pPr>
        <w:pStyle w:val="ProgramHeading"/>
      </w:pPr>
      <w:r>
        <w:t>PROGRAM 1: Histogram of Customer Ages</w:t>
      </w:r>
    </w:p>
    <w:p w:rsidR="00466795" w:rsidRDefault="0075193B">
      <w:r>
        <w:t>Create a histogram to represent the distribution of customer ages. Label the axes and</w:t>
      </w:r>
      <w:r>
        <w:t xml:space="preserve"> title the chart.</w:t>
      </w:r>
    </w:p>
    <w:p w:rsidR="00466795" w:rsidRDefault="0075193B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  <w:t xml:space="preserve">     xlab = "Age",</w:t>
      </w:r>
      <w:r>
        <w:br/>
        <w:t xml:space="preserve">     ylab = "Frequency",</w:t>
      </w:r>
      <w:r>
        <w:br/>
        <w:t xml:space="preserve">     col = "skyblue")</w:t>
      </w:r>
      <w:r>
        <w:br/>
      </w:r>
    </w:p>
    <w:p w:rsidR="00466795" w:rsidRDefault="0075193B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95" w:rsidRDefault="0075193B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:rsidR="00466795" w:rsidRDefault="0075193B">
      <w:pPr>
        <w:spacing w:before="60" w:after="120"/>
      </w:pPr>
      <w:r>
        <w:rPr>
          <w:b/>
        </w:rPr>
        <w:t xml:space="preserve">Observation: </w:t>
      </w:r>
      <w:r>
        <w:t xml:space="preserve">The </w:t>
      </w:r>
      <w:r>
        <w:t>histogram represents the distribution of the five customer ages in the given dataset.</w:t>
      </w:r>
    </w:p>
    <w:p w:rsidR="00466795" w:rsidRDefault="0075193B">
      <w:pPr>
        <w:pStyle w:val="ProgramHeading"/>
      </w:pPr>
      <w:r>
        <w:t>PROGRAM 2: Pie Chart of Satisfaction Scores</w:t>
      </w:r>
    </w:p>
    <w:p w:rsidR="00466795" w:rsidRDefault="0075193B">
      <w:r>
        <w:t>Generate a pie chart to display the overall distribution of customer satisfaction scores and include labels.</w:t>
      </w:r>
    </w:p>
    <w:p w:rsidR="00466795" w:rsidRDefault="0075193B">
      <w:pPr>
        <w:pStyle w:val="CodeBlock"/>
        <w:shd w:val="clear" w:color="auto" w:fill="F2F2F2"/>
        <w:spacing w:before="80" w:after="120"/>
        <w:ind w:left="216" w:right="216"/>
      </w:pPr>
      <w:r>
        <w:t># Satisfaction sc</w:t>
      </w:r>
      <w:r>
        <w:t>ores</w:t>
      </w:r>
      <w:r>
        <w:br/>
        <w:t>satisfaction &lt;- c(4, 5, 3, 4, 5)</w:t>
      </w:r>
      <w:r>
        <w:br/>
      </w:r>
      <w:r>
        <w:br/>
        <w:t># Calculate frequency</w:t>
      </w:r>
      <w:r>
        <w:br/>
        <w:t>score_count &lt;- table(satisfaction)</w:t>
      </w:r>
      <w:r>
        <w:br/>
      </w:r>
      <w:r>
        <w:br/>
        <w:t># Pie Chart</w:t>
      </w:r>
      <w:r>
        <w:br/>
        <w:t>pie(score_count,</w:t>
      </w:r>
      <w:r>
        <w:br/>
        <w:t xml:space="preserve">    labels = paste(names(score_count), "Score"),</w:t>
      </w:r>
      <w:r>
        <w:br/>
        <w:t xml:space="preserve">    main = "Customer Satisfaction Scores")</w:t>
      </w:r>
      <w:r>
        <w:br/>
      </w:r>
    </w:p>
    <w:p w:rsidR="00466795" w:rsidRDefault="0075193B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95" w:rsidRDefault="0075193B">
      <w:pPr>
        <w:jc w:val="center"/>
      </w:pPr>
      <w:r>
        <w:rPr>
          <w:b/>
          <w:color w:val="595959"/>
          <w:sz w:val="19"/>
        </w:rPr>
        <w:t>Output 2: Customer Satisfaction Sco</w:t>
      </w:r>
      <w:r>
        <w:rPr>
          <w:b/>
          <w:color w:val="595959"/>
          <w:sz w:val="19"/>
        </w:rPr>
        <w:t>res Pie Chart</w:t>
      </w:r>
    </w:p>
    <w:p w:rsidR="00466795" w:rsidRDefault="0075193B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:rsidR="00466795" w:rsidRDefault="0075193B">
      <w:pPr>
        <w:pStyle w:val="ProgramHeading"/>
      </w:pPr>
      <w:r>
        <w:t>PROGRAM 3: Stacked Bar Chart by Age Group</w:t>
      </w:r>
    </w:p>
    <w:p w:rsidR="00466795" w:rsidRDefault="0075193B">
      <w:r>
        <w:t>Build a stacked bar chart to visualize the distribution of customer satisfaction scores by age group.</w:t>
      </w:r>
    </w:p>
    <w:p w:rsidR="00466795" w:rsidRDefault="0075193B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 xml:space="preserve">age &lt;- c(25, </w:t>
      </w:r>
      <w:r>
        <w:t>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  <w:t>age_group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table(age_group, satisfaction)</w:t>
      </w:r>
      <w:r>
        <w:br/>
      </w:r>
      <w:r>
        <w:br/>
        <w:t># Stack</w:t>
      </w:r>
      <w:r>
        <w:t>ed Bar Chart</w:t>
      </w:r>
      <w:r>
        <w:br/>
        <w:t>barplot(data,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xlab = "Age Group",</w:t>
      </w:r>
      <w:r>
        <w:br/>
        <w:t xml:space="preserve">        ylab = "Number of Customers",</w:t>
      </w:r>
      <w:r>
        <w:br/>
        <w:t xml:space="preserve">        col = c("skyblue", "lightgreen", "orange"),</w:t>
      </w:r>
      <w:r>
        <w:br/>
        <w:t xml:space="preserve">        legend.text = TRUE)</w:t>
      </w:r>
      <w:r>
        <w:br/>
      </w:r>
    </w:p>
    <w:p w:rsidR="00466795" w:rsidRDefault="0075193B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95" w:rsidRDefault="0075193B">
      <w:pPr>
        <w:jc w:val="center"/>
      </w:pPr>
      <w:r>
        <w:rPr>
          <w:b/>
          <w:color w:val="595959"/>
          <w:sz w:val="19"/>
        </w:rPr>
        <w:t>Outpu</w:t>
      </w:r>
      <w:r>
        <w:rPr>
          <w:b/>
          <w:color w:val="595959"/>
          <w:sz w:val="19"/>
        </w:rPr>
        <w:t>t 3: Satisfaction Scores by Age Group</w:t>
      </w:r>
    </w:p>
    <w:p w:rsidR="00466795" w:rsidRDefault="0075193B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:rsidR="00466795" w:rsidRDefault="0075193B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:rsidR="00466795" w:rsidRDefault="0075193B">
      <w:pPr>
        <w:pStyle w:val="ProgramHeading"/>
      </w:pPr>
      <w:r>
        <w:t>PROGRAM 4: Word Cloud of Customer Feedback</w:t>
      </w:r>
    </w:p>
    <w:p w:rsidR="00466795" w:rsidRDefault="0075193B">
      <w:r>
        <w:t>Develop a word cloud from open-ended customer feedback to identify prevalent customer sentiments.</w:t>
      </w:r>
    </w:p>
    <w:p w:rsidR="00466795" w:rsidRDefault="0075193B">
      <w:pPr>
        <w:pStyle w:val="CodeBlock"/>
        <w:shd w:val="clear" w:color="auto" w:fill="F2F2F2"/>
        <w:spacing w:before="80" w:after="120"/>
        <w:ind w:left="216" w:right="216"/>
      </w:pPr>
      <w:r>
        <w:t>library(wordcloud)</w:t>
      </w:r>
      <w:r>
        <w:br/>
        <w:t>library(RColorBrewer)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</w:t>
      </w:r>
      <w:r>
        <w:t>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>words &lt;- unlist(strsplit(tolower(feedback), " "))</w:t>
      </w:r>
      <w:r>
        <w:br/>
      </w:r>
      <w:r>
        <w:br/>
        <w:t>word_count &lt;- table(words)</w:t>
      </w:r>
      <w:r>
        <w:br/>
      </w:r>
      <w:r>
        <w:br/>
        <w:t>wordcloud(names(word_count),</w:t>
      </w:r>
      <w:r>
        <w:br/>
        <w:t xml:space="preserve">          freq = word_count,</w:t>
      </w:r>
      <w:r>
        <w:br/>
        <w:t xml:space="preserve">          min.freq = 1,</w:t>
      </w:r>
      <w:r>
        <w:br/>
        <w:t xml:space="preserve">          scale = c(3, 0.5),</w:t>
      </w:r>
      <w:r>
        <w:br/>
        <w:t xml:space="preserve">          colors</w:t>
      </w:r>
      <w:r>
        <w:t xml:space="preserve"> = brewer.pal(8, "Dark2"),</w:t>
      </w:r>
      <w:r>
        <w:br/>
        <w:t xml:space="preserve">          random.order = FALSE)</w:t>
      </w:r>
      <w:r>
        <w:br/>
      </w:r>
    </w:p>
    <w:p w:rsidR="00466795" w:rsidRDefault="0075193B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95" w:rsidRDefault="0075193B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:rsidR="00466795" w:rsidRDefault="0075193B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</w:t>
      </w:r>
      <w:r>
        <w:t>ence.</w:t>
      </w:r>
    </w:p>
    <w:p w:rsidR="00466795" w:rsidRDefault="0075193B">
      <w:pPr>
        <w:pStyle w:val="ProgramHeading"/>
      </w:pPr>
      <w:r>
        <w:t>Set 2 Procedure</w:t>
      </w:r>
    </w:p>
    <w:p w:rsidR="00466795" w:rsidRDefault="0075193B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:rsidR="00466795" w:rsidRDefault="0075193B">
      <w:pPr>
        <w:ind w:left="216" w:hanging="216"/>
      </w:pPr>
      <w:r>
        <w:rPr>
          <w:b/>
        </w:rPr>
        <w:t xml:space="preserve">2. </w:t>
      </w:r>
      <w:r>
        <w:t>Use hist() to represent the distribution of customer ages.</w:t>
      </w:r>
    </w:p>
    <w:p w:rsidR="00466795" w:rsidRDefault="0075193B"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 w:rsidR="00466795" w:rsidRDefault="0075193B">
      <w:pPr>
        <w:ind w:left="216" w:hanging="216"/>
      </w:pPr>
      <w:r>
        <w:rPr>
          <w:b/>
        </w:rPr>
        <w:t xml:space="preserve">4. </w:t>
      </w:r>
      <w:r>
        <w:t>Create age groups using cut(), form a</w:t>
      </w:r>
      <w:r>
        <w:t xml:space="preserve"> frequency table, and use barplot() for the stacked bar chart.</w:t>
      </w:r>
    </w:p>
    <w:p w:rsidR="00466795" w:rsidRDefault="0075193B">
      <w:pPr>
        <w:ind w:left="216" w:hanging="216"/>
      </w:pPr>
      <w:r>
        <w:rPr>
          <w:b/>
        </w:rPr>
        <w:t xml:space="preserve">5. </w:t>
      </w:r>
      <w:r>
        <w:t>Prepare open-ended feedback text, count the words, and use wordcloud() to visualize frequent terms.</w:t>
      </w:r>
    </w:p>
    <w:p w:rsidR="00466795" w:rsidRDefault="0075193B">
      <w:pPr>
        <w:pStyle w:val="SectionHeading"/>
      </w:pPr>
      <w:r>
        <w:t>Set 2 Result</w:t>
      </w:r>
    </w:p>
    <w:p w:rsidR="00466795" w:rsidRDefault="0075193B">
      <w:r>
        <w:t>The customer satisfaction data was successfully visualized using a histogram,</w:t>
      </w:r>
      <w:r>
        <w:t xml:space="preserve"> pie chart, stacked bar chart, and word cloud.</w:t>
      </w:r>
    </w:p>
    <w:sectPr w:rsidR="00466795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93B" w:rsidRDefault="0075193B">
      <w:pPr>
        <w:spacing w:after="0" w:line="240" w:lineRule="auto"/>
      </w:pPr>
      <w:r>
        <w:separator/>
      </w:r>
    </w:p>
  </w:endnote>
  <w:endnote w:type="continuationSeparator" w:id="0">
    <w:p w:rsidR="0075193B" w:rsidRDefault="0075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6795" w:rsidRDefault="0075193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532210">
      <w:rPr>
        <w:sz w:val="16"/>
      </w:rPr>
      <w:fldChar w:fldCharType="separate"/>
    </w:r>
    <w:r w:rsidR="00BE2430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93B" w:rsidRDefault="0075193B">
      <w:pPr>
        <w:spacing w:after="0" w:line="240" w:lineRule="auto"/>
      </w:pPr>
      <w:r>
        <w:separator/>
      </w:r>
    </w:p>
  </w:footnote>
  <w:footnote w:type="continuationSeparator" w:id="0">
    <w:p w:rsidR="0075193B" w:rsidRDefault="00751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6795" w:rsidRDefault="0075193B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7E60"/>
    <w:rsid w:val="0029639D"/>
    <w:rsid w:val="00326F90"/>
    <w:rsid w:val="00466795"/>
    <w:rsid w:val="00532210"/>
    <w:rsid w:val="0075193B"/>
    <w:rsid w:val="00AA1D8D"/>
    <w:rsid w:val="00AB2243"/>
    <w:rsid w:val="00B47730"/>
    <w:rsid w:val="00BE24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E99677C-67AB-4887-939B-206C493D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3E79D1-52C0-43F1-B30C-7984DBB04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2026-09-29T08:34:00Z</dcterms:created>
  <dcterms:modified xsi:type="dcterms:W3CDTF">2026-09-29T08:34:00Z</dcterms:modified>
  <cp:category/>
</cp:coreProperties>
</file>